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1: INTRODUCTION TO SOCIAL CONNECT RESPONSIBILITY</w:t>
      </w:r>
    </w:p>
    <w:p/>
    <w:p>
      <w:r>
        <w:t>1. Meaning of Society</w:t>
      </w:r>
    </w:p>
    <w:p>
      <w:r>
        <w:t>Society is a group of people living together with shared customs, traditions, values, and rules. Humans depend on society for survival, development, and identity.</w:t>
      </w:r>
    </w:p>
    <w:p/>
    <w:p>
      <w:r>
        <w:t>2. Meaning of Culture</w:t>
      </w:r>
    </w:p>
    <w:p>
      <w:r>
        <w:t>Culture refers to the way of life of people. It includes language, beliefs, values, customs, traditions, food habits, art, and social behavior.</w:t>
      </w:r>
    </w:p>
    <w:p/>
    <w:p>
      <w:r>
        <w:t>3. Socio-Cultural System</w:t>
      </w:r>
    </w:p>
    <w:p>
      <w:r>
        <w:t>A socio-cultural system is the interaction between society and culture. Society provides structure, and culture gives meaning to life.</w:t>
      </w:r>
    </w:p>
    <w:p/>
    <w:p>
      <w:r>
        <w:t>Factors of Socio-Cultural System:</w:t>
      </w:r>
    </w:p>
    <w:p>
      <w:r>
        <w:t>- Family</w:t>
      </w:r>
    </w:p>
    <w:p>
      <w:r>
        <w:t>- Education</w:t>
      </w:r>
    </w:p>
    <w:p>
      <w:r>
        <w:t>- Religion</w:t>
      </w:r>
    </w:p>
    <w:p>
      <w:r>
        <w:t>- Economy</w:t>
      </w:r>
    </w:p>
    <w:p>
      <w:r>
        <w:t>- Government</w:t>
      </w:r>
    </w:p>
    <w:p>
      <w:r>
        <w:t>- Media</w:t>
      </w:r>
    </w:p>
    <w:p>
      <w:r>
        <w:t>- Technology</w:t>
      </w:r>
    </w:p>
    <w:p/>
    <w:p>
      <w:r>
        <w:t>Impact on Society:</w:t>
      </w:r>
    </w:p>
    <w:p>
      <w:r>
        <w:t>- Shapes human behavior</w:t>
      </w:r>
    </w:p>
    <w:p>
      <w:r>
        <w:t>- Influences thinking and values</w:t>
      </w:r>
    </w:p>
    <w:p>
      <w:r>
        <w:t>- Determines social relationships</w:t>
      </w:r>
    </w:p>
    <w:p/>
    <w:p>
      <w:r>
        <w:t>4. Inter-relationship between Society and Culture</w:t>
      </w:r>
    </w:p>
    <w:p>
      <w:r>
        <w:t>Society and culture are interdependent:</w:t>
      </w:r>
    </w:p>
    <w:p>
      <w:r>
        <w:t>- Society cannot exist without culture</w:t>
      </w:r>
    </w:p>
    <w:p>
      <w:r>
        <w:t>- Culture needs society to survive</w:t>
      </w:r>
    </w:p>
    <w:p/>
    <w:p>
      <w:r>
        <w:t>5. Socio-Cultural Dimensions</w:t>
      </w:r>
    </w:p>
    <w:p>
      <w:r>
        <w:t>- Social dimension: relationships, institutions, roles</w:t>
      </w:r>
    </w:p>
    <w:p>
      <w:r>
        <w:t>- Cultural dimension: beliefs, traditions, customs</w:t>
      </w:r>
    </w:p>
    <w:p/>
    <w:p>
      <w:r>
        <w:t>6. Socio-Cultural Evolution</w:t>
      </w:r>
    </w:p>
    <w:p>
      <w:r>
        <w:t>Socio-cultural evolution refers to changes in society and culture over time.</w:t>
      </w:r>
    </w:p>
    <w:p/>
    <w:p>
      <w:r>
        <w:t>Factors contributing to evolution:</w:t>
      </w:r>
    </w:p>
    <w:p>
      <w:r>
        <w:t>- Industrialization</w:t>
      </w:r>
    </w:p>
    <w:p>
      <w:r>
        <w:t>- Urbanization</w:t>
      </w:r>
    </w:p>
    <w:p>
      <w:r>
        <w:t>- Globalization</w:t>
      </w:r>
    </w:p>
    <w:p>
      <w:r>
        <w:t>- Education</w:t>
      </w:r>
    </w:p>
    <w:p>
      <w:r>
        <w:t>- Technology</w:t>
      </w:r>
    </w:p>
    <w:p/>
    <w:p>
      <w:r>
        <w:t>7. Identification of Social Problems</w:t>
      </w:r>
    </w:p>
    <w:p>
      <w:r>
        <w:t>Major problem areas:</w:t>
      </w:r>
    </w:p>
    <w:p>
      <w:r>
        <w:t>- Education: illiteracy, dropout rates</w:t>
      </w:r>
    </w:p>
    <w:p>
      <w:r>
        <w:t>- Healthcare: lack of access, poor facilities</w:t>
      </w:r>
    </w:p>
    <w:p>
      <w:r>
        <w:t>- Environment: pollution, climate change</w:t>
      </w:r>
    </w:p>
    <w:p>
      <w:r>
        <w:t>- Infrastructure: roads, water supply, sanitation</w:t>
      </w:r>
    </w:p>
    <w:p/>
    <w:p>
      <w:r>
        <w:t>Engineers must understand these problems to create solutions.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